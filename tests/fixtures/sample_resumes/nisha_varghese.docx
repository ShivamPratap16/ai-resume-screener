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Nisha Varghese</w:t>
      </w:r>
    </w:p>
    <w:p>
      <w:r>
        <w:t>nisha.varghese@example.com | github.com/zz-sample-nisha-docx</w:t>
      </w:r>
    </w:p>
    <w:p>
      <w:pPr>
        <w:pStyle w:val="Heading1"/>
      </w:pPr>
      <w:r>
        <w:t>Skills</w:t>
      </w:r>
    </w:p>
    <w:p>
      <w:r>
        <w:t>Python, LangGraph, FastAPI, Redis, PostgreSQL, Docker</w:t>
      </w:r>
    </w:p>
    <w:p>
      <w:pPr>
        <w:pStyle w:val="Heading1"/>
      </w:pPr>
      <w:r>
        <w:t>Projects</w:t>
      </w:r>
    </w:p>
    <w:p>
      <w:r>
        <w:t>Travel Planner Agent | Python, LangGraph, FastAPI</w:t>
      </w:r>
    </w:p>
    <w:p>
      <w:pPr>
        <w:pStyle w:val="ListBullet"/>
      </w:pPr>
      <w:r>
        <w:t>Built a planning agent with tool calling for flight and hotel search APIs and stateful checkpoints</w:t>
      </w:r>
    </w:p>
    <w:p>
      <w:pPr>
        <w:pStyle w:val="ListBullet"/>
      </w:pPr>
      <w:r>
        <w:t>Added Redis caching of tool results and an evaluation set of 80 itineraries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